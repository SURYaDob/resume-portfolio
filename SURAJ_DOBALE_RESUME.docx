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00A73" w14:textId="77777777" w:rsidR="00E33944" w:rsidRDefault="00000000">
      <w:pPr>
        <w:jc w:val="center"/>
      </w:pPr>
      <w:r>
        <w:rPr>
          <w:b/>
          <w:color w:val="1A1A2E"/>
          <w:sz w:val="36"/>
        </w:rPr>
        <w:t>SURAJ DOBALE</w:t>
      </w:r>
    </w:p>
    <w:p w14:paraId="715DB3B8" w14:textId="77777777" w:rsidR="00E33944" w:rsidRDefault="00000000">
      <w:pPr>
        <w:jc w:val="center"/>
      </w:pPr>
      <w:r>
        <w:rPr>
          <w:color w:val="555577"/>
          <w:sz w:val="22"/>
        </w:rPr>
        <w:t>Full Stack Java Developer</w:t>
      </w:r>
    </w:p>
    <w:p w14:paraId="32C480CC" w14:textId="77777777" w:rsidR="00E33944" w:rsidRDefault="00000000">
      <w:pPr>
        <w:jc w:val="center"/>
      </w:pPr>
      <w:r>
        <w:rPr>
          <w:color w:val="333333"/>
          <w:sz w:val="18"/>
        </w:rPr>
        <w:t>+91 9172567835</w:t>
      </w:r>
      <w:r>
        <w:rPr>
          <w:color w:val="888888"/>
          <w:sz w:val="18"/>
        </w:rPr>
        <w:t xml:space="preserve">  |  </w:t>
      </w:r>
      <w:hyperlink r:id="rId6">
        <w:r w:rsidR="00E33944">
          <w:rPr>
            <w:color w:val="0563C1"/>
            <w:u w:val="single"/>
          </w:rPr>
          <w:t>surajdobale29@gmail.com</w:t>
        </w:r>
      </w:hyperlink>
      <w:r>
        <w:rPr>
          <w:color w:val="888888"/>
          <w:sz w:val="18"/>
        </w:rPr>
        <w:t xml:space="preserve">  |  </w:t>
      </w:r>
      <w:r>
        <w:rPr>
          <w:color w:val="333333"/>
          <w:sz w:val="18"/>
        </w:rPr>
        <w:t>Nagpur, Maharashtra</w:t>
      </w:r>
    </w:p>
    <w:p w14:paraId="378DDBC4" w14:textId="3C83182F" w:rsidR="00E33944" w:rsidRDefault="00E33944">
      <w:pPr>
        <w:jc w:val="center"/>
      </w:pPr>
      <w:hyperlink r:id="rId7">
        <w:r>
          <w:rPr>
            <w:color w:val="0563C1"/>
            <w:u w:val="single"/>
          </w:rPr>
          <w:t>LinkedIn</w:t>
        </w:r>
      </w:hyperlink>
      <w:r w:rsidR="00000000">
        <w:rPr>
          <w:color w:val="888888"/>
          <w:sz w:val="18"/>
        </w:rPr>
        <w:t xml:space="preserve">  |  </w:t>
      </w:r>
      <w:hyperlink r:id="rId8">
        <w:r>
          <w:rPr>
            <w:color w:val="0563C1"/>
            <w:u w:val="single"/>
          </w:rPr>
          <w:t>GitHub</w:t>
        </w:r>
      </w:hyperlink>
      <w:r w:rsidR="00000000">
        <w:rPr>
          <w:color w:val="888888"/>
          <w:sz w:val="18"/>
        </w:rPr>
        <w:t xml:space="preserve">  |  </w:t>
      </w:r>
      <w:hyperlink r:id="rId9">
        <w:r>
          <w:rPr>
            <w:color w:val="0563C1"/>
            <w:u w:val="single"/>
          </w:rPr>
          <w:t>Portfolio</w:t>
        </w:r>
      </w:hyperlink>
    </w:p>
    <w:p w14:paraId="5834B6E2" w14:textId="77777777" w:rsidR="00E33944" w:rsidRDefault="00000000">
      <w:pPr>
        <w:pBdr>
          <w:bottom w:val="single" w:sz="4" w:space="1" w:color="333366"/>
        </w:pBdr>
      </w:pPr>
      <w:r>
        <w:rPr>
          <w:b/>
          <w:color w:val="333366"/>
          <w:sz w:val="22"/>
        </w:rPr>
        <w:t>PROFESSIONAL SUMMARY</w:t>
      </w:r>
    </w:p>
    <w:p w14:paraId="7958DD48" w14:textId="77777777" w:rsidR="00E33944" w:rsidRDefault="00000000">
      <w:r>
        <w:t>CDAC-certified Full Stack Java Developer with a proven track record of building production-ready web applications using Spring Boot, Hibernate, MySQL, and MVC architecture. Skilled in designing RESTful APIs, implementing secure authentication with Spring Security, and optimizing database queries for performance. Passionate about writing clean, scalable code and delivering impactful solutions as part of a product-driven engineering team.</w:t>
      </w:r>
    </w:p>
    <w:p w14:paraId="612E038C" w14:textId="77777777" w:rsidR="00E33944" w:rsidRDefault="00000000">
      <w:pPr>
        <w:pBdr>
          <w:bottom w:val="single" w:sz="4" w:space="1" w:color="333366"/>
        </w:pBdr>
      </w:pPr>
      <w:r>
        <w:rPr>
          <w:b/>
          <w:color w:val="333366"/>
          <w:sz w:val="22"/>
        </w:rPr>
        <w:t>EDUCATION</w:t>
      </w:r>
    </w:p>
    <w:p w14:paraId="00E7652F" w14:textId="47350403" w:rsidR="00E33944" w:rsidRDefault="00000000">
      <w:r>
        <w:rPr>
          <w:b/>
        </w:rPr>
        <w:t>Post Graduate Diploma in Advanced Computing (PG-DAC)</w:t>
      </w:r>
      <w:r>
        <w:rPr>
          <w:color w:val="666666"/>
        </w:rPr>
        <w:t xml:space="preserve">  |  </w:t>
      </w:r>
      <w:r>
        <w:rPr>
          <w:color w:val="444466"/>
        </w:rPr>
        <w:t>IACSD, Akurdi (C-DAC)</w:t>
      </w:r>
      <w:r w:rsidR="001F29EA">
        <w:rPr>
          <w:color w:val="444466"/>
        </w:rPr>
        <w:tab/>
      </w:r>
      <w:r w:rsidR="001F29EA">
        <w:rPr>
          <w:color w:val="444466"/>
        </w:rPr>
        <w:tab/>
        <w:t xml:space="preserve">           </w:t>
      </w:r>
      <w:r>
        <w:rPr>
          <w:b/>
          <w:color w:val="555577"/>
          <w:sz w:val="18"/>
        </w:rPr>
        <w:t>Aug 2024 – Apr 2025</w:t>
      </w:r>
    </w:p>
    <w:p w14:paraId="4821619D" w14:textId="77777777" w:rsidR="00E33944" w:rsidRDefault="00000000">
      <w:r>
        <w:rPr>
          <w:color w:val="555555"/>
          <w:sz w:val="18"/>
        </w:rPr>
        <w:t>Specialization: Java Full Stack Development — Spring Boot, Hibernate, JDBC, Web Technologies</w:t>
      </w:r>
    </w:p>
    <w:p w14:paraId="037A5763" w14:textId="497FD865" w:rsidR="00E33944" w:rsidRDefault="00000000">
      <w:r>
        <w:rPr>
          <w:b/>
        </w:rPr>
        <w:t>M.Sc. Computer Science</w:t>
      </w:r>
      <w:r>
        <w:rPr>
          <w:color w:val="666666"/>
        </w:rPr>
        <w:t xml:space="preserve">  |  </w:t>
      </w:r>
      <w:r>
        <w:rPr>
          <w:color w:val="444466"/>
        </w:rPr>
        <w:t>G.H. Raisoni College, RTMNU</w:t>
      </w:r>
      <w:r w:rsidR="001F29EA">
        <w:tab/>
      </w:r>
      <w:r w:rsidR="001F29EA">
        <w:tab/>
      </w:r>
      <w:r w:rsidR="001F29EA">
        <w:tab/>
      </w:r>
      <w:r w:rsidR="001F29EA">
        <w:tab/>
      </w:r>
      <w:r w:rsidR="001F29EA">
        <w:tab/>
        <w:t xml:space="preserve">             </w:t>
      </w:r>
      <w:r>
        <w:rPr>
          <w:b/>
          <w:color w:val="555577"/>
          <w:sz w:val="18"/>
        </w:rPr>
        <w:t>Jun 2022 – Jul 2024</w:t>
      </w:r>
    </w:p>
    <w:p w14:paraId="7EDAEA72" w14:textId="749D320C" w:rsidR="00E33944" w:rsidRDefault="00000000">
      <w:r>
        <w:rPr>
          <w:b/>
        </w:rPr>
        <w:t>B.Sc. Computer Science</w:t>
      </w:r>
      <w:r>
        <w:rPr>
          <w:color w:val="666666"/>
        </w:rPr>
        <w:t xml:space="preserve">  |  </w:t>
      </w:r>
      <w:r>
        <w:rPr>
          <w:color w:val="444466"/>
        </w:rPr>
        <w:t>Hislop College, RTMNU</w:t>
      </w:r>
      <w:r w:rsidR="001F29EA">
        <w:tab/>
      </w:r>
      <w:r w:rsidR="001F29EA">
        <w:tab/>
      </w:r>
      <w:r w:rsidR="001F29EA">
        <w:tab/>
      </w:r>
      <w:r w:rsidR="001F29EA">
        <w:tab/>
      </w:r>
      <w:r w:rsidR="001F29EA">
        <w:tab/>
      </w:r>
      <w:r w:rsidR="001F29EA">
        <w:tab/>
        <w:t xml:space="preserve">          </w:t>
      </w:r>
      <w:r>
        <w:rPr>
          <w:b/>
          <w:color w:val="555577"/>
          <w:sz w:val="18"/>
        </w:rPr>
        <w:t>May 2019 – Jun 2022</w:t>
      </w:r>
    </w:p>
    <w:p w14:paraId="2F6118F7" w14:textId="77777777" w:rsidR="00E33944" w:rsidRDefault="00000000">
      <w:pPr>
        <w:pBdr>
          <w:bottom w:val="single" w:sz="4" w:space="1" w:color="333366"/>
        </w:pBdr>
      </w:pPr>
      <w:r>
        <w:rPr>
          <w:b/>
          <w:color w:val="333366"/>
          <w:sz w:val="22"/>
        </w:rPr>
        <w:t>TECHNICAL SKILLS</w:t>
      </w:r>
    </w:p>
    <w:p w14:paraId="3B0797D1" w14:textId="77777777" w:rsidR="00E33944" w:rsidRDefault="00000000">
      <w:r>
        <w:rPr>
          <w:b/>
        </w:rPr>
        <w:t xml:space="preserve">Languages: </w:t>
      </w:r>
      <w:r>
        <w:t>Java, JavaScript, C, C++</w:t>
      </w:r>
    </w:p>
    <w:p w14:paraId="2D580FD5" w14:textId="77777777" w:rsidR="00E33944" w:rsidRDefault="00000000">
      <w:r>
        <w:rPr>
          <w:b/>
        </w:rPr>
        <w:t xml:space="preserve">Backend: </w:t>
      </w:r>
      <w:r>
        <w:t>Core Java, OOP, Collections, JDBC, Servlets, Spring Boot, Spring MVC, Spring Data JPA, Hibernate, REST APIs, JUnit</w:t>
      </w:r>
    </w:p>
    <w:p w14:paraId="26642F3A" w14:textId="77777777" w:rsidR="00E33944" w:rsidRDefault="00000000">
      <w:r>
        <w:rPr>
          <w:b/>
        </w:rPr>
        <w:t xml:space="preserve">Frontend: </w:t>
      </w:r>
      <w:r>
        <w:t>HTML5, CSS3, JavaScript, Thymeleaf, Responsive Design, JSON</w:t>
      </w:r>
    </w:p>
    <w:p w14:paraId="6C749D88" w14:textId="306EFFFE" w:rsidR="00E33944" w:rsidRDefault="00000000">
      <w:r>
        <w:rPr>
          <w:b/>
        </w:rPr>
        <w:t xml:space="preserve">Databases: </w:t>
      </w:r>
      <w:r>
        <w:t>MySQL, Oracle SQL, SQL Queries, DB Normalization</w:t>
      </w:r>
    </w:p>
    <w:p w14:paraId="50CC65F6" w14:textId="77777777" w:rsidR="00E33944" w:rsidRDefault="00000000">
      <w:r>
        <w:rPr>
          <w:b/>
        </w:rPr>
        <w:t xml:space="preserve">Tools &amp; Platforms: </w:t>
      </w:r>
      <w:r>
        <w:t>Git, GitHub, Maven, Postman, Eclipse, VS Code, Linux, Windows</w:t>
      </w:r>
    </w:p>
    <w:p w14:paraId="4C707C70" w14:textId="77777777" w:rsidR="00E33944" w:rsidRDefault="00000000">
      <w:r>
        <w:rPr>
          <w:b/>
        </w:rPr>
        <w:t xml:space="preserve">Methodologies: </w:t>
      </w:r>
      <w:r>
        <w:t>Agile / Scrum, Problem Solving, Debugging, Code Review, Version Control</w:t>
      </w:r>
    </w:p>
    <w:p w14:paraId="1262A803" w14:textId="77777777" w:rsidR="00E33944" w:rsidRDefault="00000000">
      <w:pPr>
        <w:pBdr>
          <w:bottom w:val="single" w:sz="4" w:space="1" w:color="333366"/>
        </w:pBdr>
      </w:pPr>
      <w:r>
        <w:rPr>
          <w:b/>
          <w:color w:val="333366"/>
          <w:sz w:val="22"/>
        </w:rPr>
        <w:t>PROJECTS</w:t>
      </w:r>
    </w:p>
    <w:p w14:paraId="6DD42DF7" w14:textId="77777777" w:rsidR="00E33944" w:rsidRDefault="00000000">
      <w:r>
        <w:rPr>
          <w:b/>
          <w:color w:val="1A1A2E"/>
        </w:rPr>
        <w:t>Task Manager Web Application</w:t>
      </w:r>
      <w:r>
        <w:rPr>
          <w:color w:val="888888"/>
          <w:sz w:val="18"/>
        </w:rPr>
        <w:t xml:space="preserve">  |  </w:t>
      </w:r>
      <w:r>
        <w:rPr>
          <w:color w:val="555555"/>
          <w:sz w:val="18"/>
        </w:rPr>
        <w:t>Java, Spring Boot, MySQL, Thymeleaf, Spring MVC, Spring Data JPA, Spring Security</w:t>
      </w:r>
    </w:p>
    <w:p w14:paraId="7FF44361" w14:textId="77777777" w:rsidR="00E33944" w:rsidRDefault="00E33944">
      <w:hyperlink r:id="rId10">
        <w:r>
          <w:rPr>
            <w:color w:val="0563C1"/>
            <w:u w:val="single"/>
          </w:rPr>
          <w:t>GitHub: https://github.com/SURYaDob/task-manager-springboot</w:t>
        </w:r>
      </w:hyperlink>
    </w:p>
    <w:p>
      <w:r>
        <w:rPr>
          <w:rFonts w:ascii="Calibri" w:hAnsi="Calibri"/>
          <w:sz w:val="22"/>
        </w:rPr>
        <w:t xml:space="preserve"/>
      </w:r>
      <w:r>
        <w:rPr>
          <w:color w:val="000000"/>
          <w:sz w:val="22"/>
        </w:rPr>
      </w:r>
      <w:hyperlink r:id="rId18">
        <w:r>
          <w:rPr>
            <w:rStyle w:val="Hyperlink"/>
            <w:color w:val="0563C1"/>
            <w:u w:val="single"/>
            <w:sz w:val="22"/>
          </w:rPr>
          <w:t xml:space="preserve">Live Demo: Task Manager</w:t>
        </w:r>
      </w:hyperlink>
    </w:p>
    <w:p w14:paraId="58C9DABF" w14:textId="77777777" w:rsidR="00E33944" w:rsidRDefault="00000000">
      <w:r>
        <w:rPr>
          <w:color w:val="333333"/>
          <w:sz w:val="19"/>
        </w:rPr>
        <w:t>Engineered a full-stack task management platform with user authentication, role-based access control, and complete CRUD operations for tasks and projects. Designed an MVC architecture with JPA repositories and optimized JPQL queries, reducing data retrieval latency. Implemented Spring Security for authentication and authorization. Managed relational data with a normalized MySQL schema supporting user-task-project relationships.</w:t>
      </w:r>
    </w:p>
    <w:p w14:paraId="52D9AAA0" w14:textId="77777777" w:rsidR="00E33944" w:rsidRDefault="00000000">
      <w:r>
        <w:rPr>
          <w:b/>
          <w:color w:val="1A1A2E"/>
        </w:rPr>
        <w:t>CDAC Website &amp; Application</w:t>
      </w:r>
      <w:r>
        <w:rPr>
          <w:color w:val="888888"/>
          <w:sz w:val="18"/>
        </w:rPr>
        <w:t xml:space="preserve">  |  </w:t>
      </w:r>
      <w:r>
        <w:rPr>
          <w:color w:val="555555"/>
          <w:sz w:val="18"/>
        </w:rPr>
        <w:t>Java, Spring Boot, MySQL, HTML, CSS, MVC</w:t>
      </w:r>
    </w:p>
    <w:p w14:paraId="0373A2C8" w14:textId="77777777" w:rsidR="00E33944" w:rsidRDefault="00E33944">
      <w:hyperlink r:id="rId11">
        <w:r>
          <w:rPr>
            <w:color w:val="0563C1"/>
            <w:u w:val="single"/>
          </w:rPr>
          <w:t>GitHub: https://github.com/SURYaDob/enterprise</w:t>
        </w:r>
      </w:hyperlink>
    </w:p>
    <w:p>
      <w:r>
        <w:rPr>
          <w:rFonts w:ascii="Calibri" w:hAnsi="Calibri"/>
          <w:sz w:val="22"/>
        </w:rPr>
        <w:t xml:space="preserve"/>
      </w:r>
      <w:r>
        <w:rPr>
          <w:color w:val="000000"/>
          <w:sz w:val="22"/>
        </w:rPr>
      </w:r>
      <w:hyperlink r:id="rId17">
        <w:r>
          <w:rPr>
            <w:rStyle w:val="Hyperlink"/>
            <w:color w:val="0563C1"/>
            <w:u w:val="single"/>
            <w:sz w:val="22"/>
          </w:rPr>
          <w:t xml:space="preserve">Live Demo: CDAC Enterprise</w:t>
        </w:r>
      </w:hyperlink>
    </w:p>
    <w:p w14:paraId="0638804B" w14:textId="77777777" w:rsidR="00E33944" w:rsidRDefault="00000000">
      <w:r>
        <w:rPr>
          <w:color w:val="333333"/>
          <w:sz w:val="19"/>
        </w:rPr>
        <w:t>Architected a responsive institutional website with a Spring Boot backend and MySQL database integration. Designed a modular MVC architecture for efficient workflow management, course registration, and data persistence. Built to support 100+ concurrent users with reusable UI components and standardized API patterns, reducing feature integration time.</w:t>
      </w:r>
    </w:p>
    <w:p w14:paraId="409E621C" w14:textId="77777777" w:rsidR="00E33944" w:rsidRDefault="00000000">
      <w:r>
        <w:rPr>
          <w:b/>
          <w:color w:val="1A1A2E"/>
        </w:rPr>
        <w:t>Laundry Management System</w:t>
      </w:r>
      <w:r>
        <w:rPr>
          <w:color w:val="888888"/>
          <w:sz w:val="18"/>
        </w:rPr>
        <w:t xml:space="preserve">  |  </w:t>
      </w:r>
      <w:r>
        <w:rPr>
          <w:color w:val="555555"/>
          <w:sz w:val="18"/>
        </w:rPr>
        <w:t>Java, JDBC, MySQL, HTML, CSS, Servlets</w:t>
      </w:r>
    </w:p>
    <w:p w14:paraId="1726B41A" w14:textId="77777777" w:rsidR="00E33944" w:rsidRDefault="00E33944">
      <w:hyperlink r:id="rId12">
        <w:r>
          <w:rPr>
            <w:color w:val="0563C1"/>
            <w:u w:val="single"/>
          </w:rPr>
          <w:t>GitHub: https://github.com/SURYaDob/laundry-system</w:t>
        </w:r>
      </w:hyperlink>
    </w:p>
    <w:p>
      <w:r>
        <w:rPr>
          <w:rFonts w:ascii="Calibri" w:hAnsi="Calibri"/>
          <w:sz w:val="22"/>
        </w:rPr>
        <w:t xml:space="preserve"/>
      </w:r>
      <w:r>
        <w:rPr>
          <w:color w:val="000000"/>
          <w:sz w:val="22"/>
        </w:rPr>
      </w:r>
      <w:hyperlink r:id="rId16">
        <w:r>
          <w:rPr>
            <w:rStyle w:val="Hyperlink"/>
            <w:color w:val="0563C1"/>
            <w:u w:val="single"/>
            <w:sz w:val="22"/>
          </w:rPr>
          <w:t xml:space="preserve">Live Demo: Laundry System</w:t>
        </w:r>
      </w:hyperlink>
    </w:p>
    <w:p w14:paraId="42D7FA73" w14:textId="77777777" w:rsidR="00E33944" w:rsidRDefault="00000000">
      <w:r>
        <w:rPr>
          <w:color w:val="333333"/>
          <w:sz w:val="19"/>
        </w:rPr>
        <w:t>Developed a web-based operational workflow system for managing laundry orders, customer records, digital billing automation, and systematic order tracking. Implemented full CRUD functionality using JDBC with a normalized MySQL schema. Designed an intuitive interface for streamlined day-to-day business operations.</w:t>
      </w:r>
    </w:p>
    <w:p w14:paraId="72AFDFAC" w14:textId="77777777" w:rsidR="00E33944" w:rsidRDefault="00000000">
      <w:r>
        <w:rPr>
          <w:b/>
          <w:color w:val="1A1A2E"/>
        </w:rPr>
        <w:t>Student Management System</w:t>
      </w:r>
      <w:r>
        <w:rPr>
          <w:color w:val="888888"/>
          <w:sz w:val="18"/>
        </w:rPr>
        <w:t xml:space="preserve">  |  </w:t>
      </w:r>
      <w:r>
        <w:rPr>
          <w:color w:val="555555"/>
          <w:sz w:val="18"/>
        </w:rPr>
        <w:t>Java, JPA, Hibernate, MySQL, JPQL</w:t>
      </w:r>
    </w:p>
    <w:p w14:paraId="6024B7C7" w14:textId="77777777" w:rsidR="00E33944" w:rsidRDefault="00E33944">
      <w:hyperlink r:id="rId13">
        <w:r>
          <w:rPr>
            <w:color w:val="0563C1"/>
            <w:u w:val="single"/>
          </w:rPr>
          <w:t>GitHub: https://github.com/SURYaDob/student-management-system</w:t>
        </w:r>
      </w:hyperlink>
    </w:p>
    <w:p w14:paraId="7BAB3584" w14:textId="77777777" w:rsidR="00E33944" w:rsidRDefault="00000000">
      <w:r>
        <w:rPr>
          <w:color w:val="333333"/>
          <w:sz w:val="19"/>
        </w:rPr>
        <w:t>Designed and implemented a data management application for 200+ student records using JPA repositories with custom JPQL queries for attendance percentage and average marks reporting. Applied OOP principles (encapsulation, abstraction, inheritance) across modular Add, Update, Search, and Delete operations with custom exception handling and a 3-table normalized relational schema. Features auto grade calculation based on configurable thresholds.</w:t>
      </w:r>
    </w:p>
    <w:p w14:paraId="7230FC31" w14:textId="77777777" w:rsidR="00E33944" w:rsidRDefault="00000000">
      <w:pPr>
        <w:pBdr>
          <w:bottom w:val="single" w:sz="4" w:space="1" w:color="333366"/>
        </w:pBdr>
      </w:pPr>
      <w:r>
        <w:rPr>
          <w:b/>
          <w:color w:val="333366"/>
          <w:sz w:val="22"/>
        </w:rPr>
        <w:lastRenderedPageBreak/>
        <w:t>INTERNSHIP / TRAINING</w:t>
      </w:r>
    </w:p>
    <w:p w14:paraId="5C47CBBA" w14:textId="77777777" w:rsidR="00E33944" w:rsidRDefault="00000000">
      <w:r>
        <w:rPr>
          <w:b/>
        </w:rPr>
        <w:t>Software Trainee</w:t>
      </w:r>
      <w:r>
        <w:rPr>
          <w:color w:val="666666"/>
        </w:rPr>
        <w:t xml:space="preserve">  |  </w:t>
      </w:r>
      <w:r>
        <w:rPr>
          <w:color w:val="444466"/>
        </w:rPr>
        <w:t>Unisoft Technologies</w:t>
      </w:r>
    </w:p>
    <w:p w14:paraId="495F7603" w14:textId="77777777" w:rsidR="00E33944" w:rsidRDefault="00000000">
      <w:r>
        <w:rPr>
          <w:b/>
          <w:color w:val="555577"/>
          <w:sz w:val="18"/>
        </w:rPr>
        <w:t>2022</w:t>
      </w:r>
    </w:p>
    <w:p w14:paraId="6E3F29F4" w14:textId="77777777" w:rsidR="00E33944" w:rsidRDefault="00000000">
      <w:r>
        <w:rPr>
          <w:color w:val="333333"/>
          <w:sz w:val="19"/>
        </w:rPr>
        <w:t>Gained hands-on experience in C, C++, Java, and Oracle SQL through structured training. Built strong programming fundamentals by writing optimized database queries for real-world scenarios. Participated in debugging sessions, code reviews, and version control workflows, accelerating technical growth in a professional development environment.</w:t>
      </w:r>
    </w:p>
    <w:p w14:paraId="08395FD1" w14:textId="77777777" w:rsidR="00E33944" w:rsidRDefault="00000000">
      <w:pPr>
        <w:pBdr>
          <w:bottom w:val="single" w:sz="4" w:space="1" w:color="333366"/>
        </w:pBdr>
      </w:pPr>
      <w:r>
        <w:rPr>
          <w:b/>
          <w:color w:val="333366"/>
          <w:sz w:val="22"/>
        </w:rPr>
        <w:t>ADDITIONAL INFORMATION</w:t>
      </w:r>
    </w:p>
    <w:p w14:paraId="1C1D973D" w14:textId="77777777" w:rsidR="00E33944" w:rsidRDefault="00000000">
      <w:r>
        <w:rPr>
          <w:b/>
        </w:rPr>
        <w:t xml:space="preserve">Soft Skills: </w:t>
      </w:r>
      <w:r>
        <w:t>Problem Solving, Critical Thinking, Communication, Teamwork, Project Management</w:t>
      </w:r>
    </w:p>
    <w:p w14:paraId="363FCF7C" w14:textId="77777777" w:rsidR="00E33944" w:rsidRDefault="00000000">
      <w:r>
        <w:rPr>
          <w:b/>
        </w:rPr>
        <w:t xml:space="preserve">Languages: </w:t>
      </w:r>
      <w:r>
        <w:t>English, Marathi, Hindi</w:t>
      </w:r>
    </w:p>
    <w:p w14:paraId="49079719" w14:textId="77777777" w:rsidR="00E33944" w:rsidRDefault="00000000">
      <w:r>
        <w:rPr>
          <w:b/>
        </w:rPr>
        <w:t xml:space="preserve">Interests: </w:t>
      </w:r>
      <w:r>
        <w:t>Competitive Programming, Open-Source Contribution, Exploring New Technologies</w:t>
      </w:r>
    </w:p>
    <w:sectPr w:rsidR="00E33944"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030867">
    <w:abstractNumId w:val="8"/>
  </w:num>
  <w:num w:numId="2" w16cid:durableId="22287332">
    <w:abstractNumId w:val="6"/>
  </w:num>
  <w:num w:numId="3" w16cid:durableId="750927948">
    <w:abstractNumId w:val="5"/>
  </w:num>
  <w:num w:numId="4" w16cid:durableId="866066851">
    <w:abstractNumId w:val="4"/>
  </w:num>
  <w:num w:numId="5" w16cid:durableId="1109424845">
    <w:abstractNumId w:val="7"/>
  </w:num>
  <w:num w:numId="6" w16cid:durableId="1657101153">
    <w:abstractNumId w:val="3"/>
  </w:num>
  <w:num w:numId="7" w16cid:durableId="407464786">
    <w:abstractNumId w:val="2"/>
  </w:num>
  <w:num w:numId="8" w16cid:durableId="1253397257">
    <w:abstractNumId w:val="1"/>
  </w:num>
  <w:num w:numId="9" w16cid:durableId="39512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81"/>
    <w:rsid w:val="0006063C"/>
    <w:rsid w:val="0015074B"/>
    <w:rsid w:val="001F29EA"/>
    <w:rsid w:val="0029639D"/>
    <w:rsid w:val="00326F90"/>
    <w:rsid w:val="00AA1D8D"/>
    <w:rsid w:val="00AF2656"/>
    <w:rsid w:val="00B47730"/>
    <w:rsid w:val="00CB0664"/>
    <w:rsid w:val="00CE03D6"/>
    <w:rsid w:val="00E33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8A8E4"/>
  <w14:defaultImageDpi w14:val="300"/>
  <w15:docId w15:val="{F4AABB03-B3C6-49F9-B0CE-1141C078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RYaDob" TargetMode="External"/><Relationship Id="rId13" Type="http://schemas.openxmlformats.org/officeDocument/2006/relationships/hyperlink" Target="https://github.com/SURYaDob/student-management-system" TargetMode="External"/><Relationship Id="rId3" Type="http://schemas.openxmlformats.org/officeDocument/2006/relationships/styles" Target="styles.xml"/><Relationship Id="rId7" Type="http://schemas.openxmlformats.org/officeDocument/2006/relationships/hyperlink" Target="https://www.linkedin.com/in/suraj-dobale-b713b91a6/" TargetMode="External"/><Relationship Id="rId12" Type="http://schemas.openxmlformats.org/officeDocument/2006/relationships/hyperlink" Target="https://github.com/SURYaDob/laundry-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rajdobale29@gmail.com" TargetMode="External"/><Relationship Id="rId11" Type="http://schemas.openxmlformats.org/officeDocument/2006/relationships/hyperlink" Target="https://github.com/SURYaDob/enterpris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URYaDob/task-manager-springboot" TargetMode="External"/><Relationship Id="rId4" Type="http://schemas.openxmlformats.org/officeDocument/2006/relationships/settings" Target="settings.xml"/><Relationship Id="rId9" Type="http://schemas.openxmlformats.org/officeDocument/2006/relationships/hyperlink" Target="https://suryadob.github.io/resume-portfolio/" TargetMode="External"/><Relationship Id="rId14" Type="http://schemas.openxmlformats.org/officeDocument/2006/relationships/fontTable" Target="fontTable.xml"/><Relationship Id="rId16" Type="http://schemas.openxmlformats.org/officeDocument/2006/relationships/hyperlink" Target="https://laundry-system-gzzc.onrender.com/register" TargetMode="External"/><Relationship Id="rId17" Type="http://schemas.openxmlformats.org/officeDocument/2006/relationships/hyperlink" Target="https://cdac-enterprise.onrender.com" TargetMode="External"/><Relationship Id="rId18" Type="http://schemas.openxmlformats.org/officeDocument/2006/relationships/hyperlink" Target="https://task-manager-hnk6.onrender.com/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Dobale</cp:lastModifiedBy>
  <cp:revision>4</cp:revision>
  <dcterms:created xsi:type="dcterms:W3CDTF">2013-12-23T23:15:00Z</dcterms:created>
  <dcterms:modified xsi:type="dcterms:W3CDTF">2026-05-28T17:30:00Z</dcterms:modified>
  <cp:category/>
</cp:coreProperties>
</file>